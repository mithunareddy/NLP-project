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1BABA" w14:textId="77777777" w:rsidR="005F6CBE" w:rsidRDefault="00000000">
      <w:pPr>
        <w:pStyle w:val="Title"/>
      </w:pPr>
      <w:r>
        <w:t>Sentiment Analysis of Social Media Comments Using NLP</w:t>
      </w:r>
    </w:p>
    <w:p w14:paraId="51553887" w14:textId="77777777" w:rsidR="005F6CBE" w:rsidRDefault="00000000">
      <w:pPr>
        <w:pStyle w:val="Heading1"/>
      </w:pPr>
      <w:r>
        <w:t>Team Details</w:t>
      </w:r>
    </w:p>
    <w:p w14:paraId="4D666D68" w14:textId="6FC02375" w:rsidR="005F6CBE" w:rsidRDefault="00000000">
      <w:r>
        <w:t xml:space="preserve">Name: </w:t>
      </w:r>
      <w:r w:rsidR="007A3DF4">
        <w:t>Burra Tejaswini -2403a54095</w:t>
      </w:r>
    </w:p>
    <w:p w14:paraId="3773F9E3" w14:textId="725C5774" w:rsidR="007A3DF4" w:rsidRDefault="007A3DF4">
      <w:r>
        <w:t xml:space="preserve">Name: </w:t>
      </w:r>
      <w:r>
        <w:t>Loka Mithuna Reddy – 2403a54117</w:t>
      </w:r>
    </w:p>
    <w:p w14:paraId="6D800ADE" w14:textId="3718406E" w:rsidR="005F6CBE" w:rsidRDefault="00000000">
      <w:r>
        <w:t>Team Members:</w:t>
      </w:r>
      <w:r w:rsidR="007A3DF4">
        <w:t xml:space="preserve"> 02</w:t>
      </w:r>
    </w:p>
    <w:p w14:paraId="4B9A1D6F" w14:textId="1085C8DC" w:rsidR="005F6CBE" w:rsidRDefault="00000000">
      <w:r>
        <w:t xml:space="preserve">Course: </w:t>
      </w:r>
      <w:r w:rsidR="007A3DF4">
        <w:t>Natural language processing</w:t>
      </w:r>
    </w:p>
    <w:p w14:paraId="726804C9" w14:textId="77777777" w:rsidR="005F6CBE" w:rsidRDefault="00000000">
      <w:pPr>
        <w:pStyle w:val="Heading1"/>
      </w:pPr>
      <w:r>
        <w:t>Abstract</w:t>
      </w:r>
    </w:p>
    <w:p w14:paraId="1B8C8E94" w14:textId="77777777" w:rsidR="005F6CBE" w:rsidRDefault="00000000">
      <w:r>
        <w:t>This project presents a system that identifies the sentiment of social media comments using Natural Language Processing (NLP). The aim is to automatically categorize user opinions as positive, negative, or neutral. Social media platforms generate large volumes of unstructured text, making manual analysis impractical. In this work, traditional machine learning models such as Naive Bayes and Logistic Regression are trained on preprocessed text data. Preprocessing includes cleaning, tokenization, removal of stopwords, and vectorization using TF-IDF. The trained models are evaluated using accuracy, precision, recall, and F1-score. The results show that both models perform effectively, with Logistic Regression providing stable and reliable predictions. The system can be extended to real-time applications such as monitoring public opinion and analyzing customer feedback.</w:t>
      </w:r>
    </w:p>
    <w:p w14:paraId="7A468B78" w14:textId="77777777" w:rsidR="005F6CBE" w:rsidRDefault="00000000">
      <w:pPr>
        <w:pStyle w:val="Heading1"/>
      </w:pPr>
      <w:r>
        <w:t>Introduction and Discussion on Existing Methods</w:t>
      </w:r>
    </w:p>
    <w:p w14:paraId="7F617446" w14:textId="77777777" w:rsidR="005F6CBE" w:rsidRDefault="00000000">
      <w:r>
        <w:t>Sentiment analysis, often referred to as opinion mining, is a field within NLP that focuses on identifying emotions and opinions expressed in textual data. It is widely used in areas such as product reviews, social media monitoring, and customer service analysis. With the rapid growth of online platforms, understanding public opinion has become essential for organizations and researchers.</w:t>
      </w:r>
    </w:p>
    <w:p w14:paraId="58B6A108" w14:textId="77777777" w:rsidR="005F6CBE" w:rsidRDefault="00000000">
      <w:r>
        <w:t>Early approaches to sentiment analysis relied on rule-based systems. These methods used predefined dictionaries of positive and negative words to determine sentiment. While simple to implement, rule-based systems often struggle with complex language patterns, sarcasm, and context.</w:t>
      </w:r>
    </w:p>
    <w:p w14:paraId="714C96A1" w14:textId="77777777" w:rsidR="005F6CBE" w:rsidRDefault="00000000">
      <w:r>
        <w:t>Machine learning methods improved sentiment classification by learning patterns directly from labeled data. Algorithms such as Naive Bayes, Support Vector Machines, and Logistic Regression became popular due to their effectiveness and efficiency. These models require converting text into numerical form using techniques like bag-of-words or TF-IDF.</w:t>
      </w:r>
    </w:p>
    <w:p w14:paraId="223B9FD1" w14:textId="77777777" w:rsidR="005F6CBE" w:rsidRDefault="00000000">
      <w:r>
        <w:lastRenderedPageBreak/>
        <w:t>More recently, deep learning models such as Recurrent Neural Networks (RNNs) and Long Short-Term Memory (LSTM) networks have been used for sentiment analysis. These models capture sequential relationships in text and can achieve higher accuracy. However, they require larger datasets and more computational resources.</w:t>
      </w:r>
    </w:p>
    <w:p w14:paraId="646EDC2E" w14:textId="77777777" w:rsidR="005F6CBE" w:rsidRDefault="00000000">
      <w:r>
        <w:t>Despite these advancements, challenges remain. Detecting sarcasm, handling mixed sentiments, and understanding context are still difficult tasks. This project focuses on applying classical machine learning techniques to achieve a balance between performance and simplicity.</w:t>
      </w:r>
    </w:p>
    <w:p w14:paraId="0C01C6F4" w14:textId="77777777" w:rsidR="005F6CBE" w:rsidRDefault="00000000">
      <w:pPr>
        <w:pStyle w:val="Heading1"/>
      </w:pPr>
      <w:r>
        <w:t>Methodology</w:t>
      </w:r>
    </w:p>
    <w:p w14:paraId="3B3A23E1" w14:textId="77777777" w:rsidR="005F6CBE" w:rsidRDefault="00000000">
      <w:r>
        <w:t>Dataset: A collection of social media comments labeled as positive, negative, or neutral.</w:t>
      </w:r>
    </w:p>
    <w:p w14:paraId="407F5324" w14:textId="77777777" w:rsidR="005F6CBE" w:rsidRDefault="00000000">
      <w:r>
        <w:t>Preprocessing: The text data is cleaned by converting to lowercase, removing punctuation, eliminating stopwords, and tokenizing into words.</w:t>
      </w:r>
    </w:p>
    <w:p w14:paraId="6FA57533" w14:textId="77777777" w:rsidR="005F6CBE" w:rsidRDefault="00000000">
      <w:r>
        <w:t>Feature Extraction: TF-IDF vectorization is used to convert textual data into numerical features suitable for machine learning models.</w:t>
      </w:r>
    </w:p>
    <w:p w14:paraId="398E1FA9" w14:textId="77777777" w:rsidR="005F6CBE" w:rsidRDefault="00000000">
      <w:r>
        <w:t>Models: Two models are used — Naive Bayes and Logistic Regression — to classify sentiment.</w:t>
      </w:r>
    </w:p>
    <w:p w14:paraId="1C61733C" w14:textId="77777777" w:rsidR="005F6CBE" w:rsidRDefault="00000000">
      <w:r>
        <w:t>Evaluation Metrics: Model performance is measured using accuracy, precision, recall, and F1-score.</w:t>
      </w:r>
    </w:p>
    <w:p w14:paraId="618E7A4B" w14:textId="77777777" w:rsidR="005F6CBE" w:rsidRDefault="00000000">
      <w:r>
        <w:t>Application: The trained model is integrated into a simple web application for real-time sentiment prediction.</w:t>
      </w:r>
    </w:p>
    <w:p w14:paraId="31F6839C" w14:textId="77777777" w:rsidR="005F6CBE" w:rsidRDefault="00000000">
      <w:pPr>
        <w:pStyle w:val="Heading1"/>
      </w:pPr>
      <w:r>
        <w:t>Results and Discussion</w:t>
      </w:r>
    </w:p>
    <w:p w14:paraId="5923D4E2" w14:textId="77777777" w:rsidR="005F6CBE" w:rsidRDefault="00000000">
      <w:r>
        <w:t>Both models were tested on unseen data to evaluate their performance. Naive Bayes achieved good accuracy with fast execution time, making it suitable for quick predictions. Logistic Regression provided more consistent results and handled feature weights more effectively. Overall, the models demonstrated that traditional machine learning techniques can produce reliable sentiment predictions when combined with proper preprocessing.</w:t>
      </w:r>
    </w:p>
    <w:p w14:paraId="4EAABA71" w14:textId="77777777" w:rsidR="005F6CBE" w:rsidRDefault="00000000">
      <w:pPr>
        <w:pStyle w:val="Heading1"/>
      </w:pPr>
      <w:r>
        <w:t>Conclusion</w:t>
      </w:r>
    </w:p>
    <w:p w14:paraId="06BF60D0" w14:textId="77777777" w:rsidR="005F6CBE" w:rsidRDefault="00000000">
      <w:r>
        <w:t>This project demonstrates how NLP techniques can be applied to classify sentiments in social media comments. By using preprocessing and machine learning models, it is possible to automatically analyze large volumes of text data. The results confirm that even simple models can achieve strong performance when properly implemented. Future work may include the use of deep learning models and real-time data integration.</w:t>
      </w:r>
    </w:p>
    <w:p w14:paraId="76F1C448" w14:textId="77777777" w:rsidR="005F6CBE" w:rsidRDefault="00000000">
      <w:pPr>
        <w:pStyle w:val="Heading1"/>
      </w:pPr>
      <w:r>
        <w:lastRenderedPageBreak/>
        <w:t>References</w:t>
      </w:r>
    </w:p>
    <w:p w14:paraId="3403EB41" w14:textId="77777777" w:rsidR="005F6CBE" w:rsidRDefault="00000000">
      <w:r>
        <w:t>1. Jurafsky, D., &amp; Martin, J. H. Speech and Language Processing.</w:t>
      </w:r>
    </w:p>
    <w:p w14:paraId="1564E213" w14:textId="77777777" w:rsidR="005F6CBE" w:rsidRDefault="00000000">
      <w:r>
        <w:t>2. Research papers and articles on sentiment analysis and NLP.</w:t>
      </w:r>
    </w:p>
    <w:sectPr w:rsidR="005F6C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3351525">
    <w:abstractNumId w:val="8"/>
  </w:num>
  <w:num w:numId="2" w16cid:durableId="1916475449">
    <w:abstractNumId w:val="6"/>
  </w:num>
  <w:num w:numId="3" w16cid:durableId="637341870">
    <w:abstractNumId w:val="5"/>
  </w:num>
  <w:num w:numId="4" w16cid:durableId="894200362">
    <w:abstractNumId w:val="4"/>
  </w:num>
  <w:num w:numId="5" w16cid:durableId="2054230285">
    <w:abstractNumId w:val="7"/>
  </w:num>
  <w:num w:numId="6" w16cid:durableId="957684628">
    <w:abstractNumId w:val="3"/>
  </w:num>
  <w:num w:numId="7" w16cid:durableId="759252921">
    <w:abstractNumId w:val="2"/>
  </w:num>
  <w:num w:numId="8" w16cid:durableId="503665859">
    <w:abstractNumId w:val="1"/>
  </w:num>
  <w:num w:numId="9" w16cid:durableId="208995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23E7"/>
    <w:rsid w:val="005F6CBE"/>
    <w:rsid w:val="007A3DF4"/>
    <w:rsid w:val="00AA1D8D"/>
    <w:rsid w:val="00B47730"/>
    <w:rsid w:val="00CB0664"/>
    <w:rsid w:val="00E82D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55B09"/>
  <w14:defaultImageDpi w14:val="300"/>
  <w15:docId w15:val="{4245D27D-D24A-4D0E-A3D4-F0344C7F2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663</Words>
  <Characters>3784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tejaswiniburra980@gmail.com</cp:lastModifiedBy>
  <cp:revision>2</cp:revision>
  <dcterms:created xsi:type="dcterms:W3CDTF">2026-04-16T08:04:00Z</dcterms:created>
  <dcterms:modified xsi:type="dcterms:W3CDTF">2026-04-16T08:04:00Z</dcterms:modified>
  <cp:category/>
</cp:coreProperties>
</file>